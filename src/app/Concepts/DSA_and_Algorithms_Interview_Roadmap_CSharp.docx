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58"/>
        </w:rPr>
        <w:t>DSA &amp; ALGORITHMS</w:t>
      </w:r>
    </w:p>
    <w:p>
      <w:pPr>
        <w:jc w:val="center"/>
      </w:pPr>
      <w:r>
        <w:rPr>
          <w:b/>
          <w:color w:val="2E74B5"/>
          <w:sz w:val="40"/>
        </w:rPr>
        <w:t>Interview Preparation Roadmap</w:t>
      </w:r>
    </w:p>
    <w:p>
      <w:pPr>
        <w:spacing w:before="280"/>
        <w:jc w:val="center"/>
      </w:pPr>
      <w:r>
        <w:rPr>
          <w:color w:val="5A5A5A"/>
          <w:sz w:val="24"/>
        </w:rPr>
        <w:t>Primary language: C#  |  Target roles: ASP.NET Core + Angular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080"/>
            <w:shd w:fill="EAF2F8"/>
          </w:tcPr>
          <w:p>
            <w:pPr>
              <w:spacing w:before="240" w:after="240"/>
              <w:jc w:val="center"/>
            </w:pPr>
            <w:r/>
            <w:r>
              <w:rPr>
                <w:b/>
                <w:color w:val="1F4E79"/>
                <w:sz w:val="24"/>
              </w:rPr>
              <w:t>Goal: build lasting problem-solving skills—not memorize solutions.</w:t>
            </w:r>
          </w:p>
        </w:tc>
      </w:tr>
    </w:tbl>
    <w:p>
      <w:r>
        <w:br w:type="page"/>
      </w:r>
    </w:p>
    <w:p>
      <w:pPr>
        <w:pStyle w:val="Heading1"/>
      </w:pPr>
      <w:r>
        <w:t>1. How to use this roadmap</w:t>
      </w:r>
    </w:p>
    <w:p>
      <w:r>
        <w:t>Use C# as your main DSA language because it aligns with ASP.NET Core interviews and your existing .NET work. Keep using TypeScript for Angular. If a specific employer requires another language, follow that employer's coding-test rules.</w:t>
      </w:r>
    </w:p>
    <w:p>
      <w:r>
        <w:t>Learn one concept at a time. For each topic, understand the idea, trace a tiny example, implement it yourself, explain its time and space complexity, and revisit it later without looking at the solution.</w:t>
      </w:r>
    </w:p>
    <w:p>
      <w:pPr>
        <w:pStyle w:val="Heading1"/>
      </w:pPr>
      <w:r>
        <w:t>2. Data Structures path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 structure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learn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Arrays and strings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Indexing, traversal, insert/remove basics, reverse, palindrome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Built-in collections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List&lt;T&gt;, Dictionary&lt;TKey,TValue&gt;, HashSet&lt;T&gt;; lookup and frequency counting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Linked lists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Nodes, traversal, reverse list, middle node, cycle detection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Stacks and queues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Push/pop, enqueue/dequeue, balanced parentheses, queue processing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Trees and binary search trees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DFS traversals, BFS/level order, search, height/depth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Heaps and priority queues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Minimum/maximum priority, top-K problems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Graphs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Vertices/edges, adjacency list, visited sets, BFS and DFS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Tries and advanced structures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Prefix lookup; learn when relevant to target roles</w:t>
            </w:r>
          </w:p>
        </w:tc>
      </w:tr>
    </w:tbl>
    <w:p>
      <w:pPr>
        <w:pStyle w:val="Heading1"/>
      </w:pPr>
      <w:r>
        <w:t>3. Algorithms path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Topics and examples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 Foundations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Problem statements, dry runs, edge cases, time complexity, auxiliary space, Big 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2. Searching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Linear search, binary search, binary search on answer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3. Sorting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Bubble, selection, insertion, merge sort, quicksort; know built-in sorting too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4. Array/string patterns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Two pointers, sliding window, prefix sums, frequency counting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5. Recursion and backtracking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 cases, recursive calls, subsets, permutations, combinations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6. Tree and graph algorithms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Tree traversals, BFS, DFS, shortest paths such as Dijkstra, topological sorting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7. Greedy algorithms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Locally optimal choices, interval scheduling, when greedy is valid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8. Dynamic programming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Memoization, tabulation, state and transition; Climbing Stairs, Coin Change, knapsack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9. Advanced topics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Union-find, minimum spanning trees, advanced graph techniques as needed</w:t>
            </w:r>
          </w:p>
        </w:tc>
      </w:tr>
    </w:tbl>
    <w:p>
      <w:pPr>
        <w:pStyle w:val="Heading1"/>
      </w:pPr>
      <w:r>
        <w:t>4. Suggested 12-week schedule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examples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Big O, arrays, loops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Find maximum, reverse array, second largest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Reverse string, palindrome, character counts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Dictionary and HashSet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Sum, duplicates, frequency counting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pointers and sliding window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Pair sum, longest substring, maximum-sum window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Prefix sums and binary 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Range sums, search in sorted array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Linked lists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Reverse list, middle node, cycle detection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Stacks and queues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 parentheses, next greater element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Recursion and backtracking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Factorial, subsets, combinations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Trees and BSTs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Traversals, maximum depth, search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Heaps and graphs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Top-K elements, BFS, DFS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Greedy and dynamic programming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Climbing Stairs, Coin Change, basic knapsack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Revision and mock interviews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Mixed timed problems, explain trade-offs, revisit weak topics</w:t>
            </w:r>
          </w:p>
        </w:tc>
      </w:tr>
    </w:tbl>
    <w:p>
      <w:r>
        <w:t>Timing note: 12 weeks is a planning target, not a guarantee. A reasonable baseline is about 2 hours a day, 6 days a week. Extend the schedule if you need more practice or are balancing Angular and backend work.</w:t>
      </w:r>
    </w:p>
    <w:p>
      <w:pPr>
        <w:pStyle w:val="Heading1"/>
      </w:pPr>
      <w:r>
        <w:t>5. The repeatable learning cycle</w:t>
      </w:r>
    </w:p>
    <w:p>
      <w:pPr>
        <w:pStyle w:val="ListNumber"/>
      </w:pPr>
      <w:r>
        <w:rPr>
          <w:b/>
        </w:rPr>
        <w:t xml:space="preserve">1. Understand — </w:t>
      </w:r>
      <w:r>
        <w:t>Explain the problem in your own words. Start with only 3 values.</w:t>
      </w:r>
    </w:p>
    <w:p>
      <w:pPr>
        <w:pStyle w:val="ListNumber"/>
      </w:pPr>
      <w:r>
        <w:rPr>
          <w:b/>
        </w:rPr>
        <w:t xml:space="preserve">2. Predict — </w:t>
      </w:r>
      <w:r>
        <w:t>Work through the example manually before coding.</w:t>
      </w:r>
    </w:p>
    <w:p>
      <w:pPr>
        <w:pStyle w:val="ListNumber"/>
      </w:pPr>
      <w:r>
        <w:rPr>
          <w:b/>
        </w:rPr>
        <w:t xml:space="preserve">3. Implement — </w:t>
      </w:r>
      <w:r>
        <w:t>Write the C# solution yourself. Use a hint before looking at a full solution.</w:t>
      </w:r>
    </w:p>
    <w:p>
      <w:pPr>
        <w:pStyle w:val="ListNumber"/>
      </w:pPr>
      <w:r>
        <w:rPr>
          <w:b/>
        </w:rPr>
        <w:t xml:space="preserve">4. Explain — </w:t>
      </w:r>
      <w:r>
        <w:t>Say why it works, its time complexity, its auxiliary space, and its edge cases.</w:t>
      </w:r>
    </w:p>
    <w:p>
      <w:pPr>
        <w:pStyle w:val="ListNumber"/>
      </w:pPr>
      <w:r>
        <w:rPr>
          <w:b/>
        </w:rPr>
        <w:t xml:space="preserve">5. Recall — </w:t>
      </w:r>
      <w:r>
        <w:t>Close the solution and recreate it from memory.</w:t>
      </w:r>
    </w:p>
    <w:p>
      <w:pPr>
        <w:pStyle w:val="ListNumber"/>
      </w:pPr>
      <w:r>
        <w:rPr>
          <w:b/>
        </w:rPr>
        <w:t xml:space="preserve">6. Revisit — </w:t>
      </w:r>
      <w:r>
        <w:t>Review after roughly 1, 3, 7, and 14 days. If you struggle, review and schedule another attempt.</w:t>
      </w:r>
    </w:p>
    <w:p>
      <w:pPr>
        <w:pStyle w:val="Heading1"/>
      </w:pPr>
      <w:r>
        <w:t>6. Daily two-hour routine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 minutes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Retry one old question without looking.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30 minutes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Learn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Study one concept and trace a small example.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50 minutes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Solve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 through one or two problems independently.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 minutes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Explain and record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Write the pattern, complexity, mistake, and key takeaway.</w:t>
            </w:r>
          </w:p>
        </w:tc>
      </w:tr>
    </w:tbl>
    <w:p>
      <w:pPr>
        <w:pStyle w:val="Heading1"/>
      </w:pPr>
      <w:r>
        <w:t>7. Example: algorithm and data structure together</w:t>
      </w:r>
    </w:p>
    <w:p>
      <w:r>
        <w:t>Problem: Given three numbers, find two that add up to a target. The array is the data structure; the search procedure is the algorithm.</w:t>
      </w:r>
    </w:p>
    <w:p>
      <w:pPr>
        <w:spacing w:before="80" w:after="80"/>
        <w:ind w:left="360"/>
      </w:pPr>
      <w:r>
        <w:rPr>
          <w:rFonts w:ascii="Consolas" w:hAnsi="Consolas"/>
          <w:sz w:val="20"/>
        </w:rPr>
        <w:t>int[] numbers = { 2, 7, 11 };\nint target = 9;\n\n// 2 + 7 = 9, so the pair is 2 and 7.</w:t>
      </w:r>
    </w:p>
    <w:p>
      <w:r>
        <w:t>Start by solving it with nested loops. Then learn how a Dictionary&lt;int, int&gt; can improve lookup efficiency. Focus on why the approach works, not just on memorizing the code.</w:t>
      </w:r>
    </w:p>
    <w:p>
      <w:pPr>
        <w:pStyle w:val="Heading1"/>
      </w:pPr>
      <w:r>
        <w:t>8. Progress checklist</w:t>
      </w:r>
    </w:p>
    <w:p>
      <w:pPr>
        <w:pStyle w:val="ListBullet"/>
      </w:pPr>
      <w:r>
        <w:t>☐ I can explain Big O and compare O(1), O(n), and O(n²).</w:t>
      </w:r>
    </w:p>
    <w:p>
      <w:pPr>
        <w:pStyle w:val="ListBullet"/>
      </w:pPr>
      <w:r>
        <w:t>☐ I can solve basic array and string problems without looking at a solution.</w:t>
      </w:r>
    </w:p>
    <w:p>
      <w:pPr>
        <w:pStyle w:val="ListBullet"/>
      </w:pPr>
      <w:r>
        <w:t>☐ I can use Dictionary and HashSet for lookups and frequency counting.</w:t>
      </w:r>
    </w:p>
    <w:p>
      <w:pPr>
        <w:pStyle w:val="ListBullet"/>
      </w:pPr>
      <w:r>
        <w:t>☐ I can recognize two-pointer, sliding-window, and binary-search problems.</w:t>
      </w:r>
    </w:p>
    <w:p>
      <w:pPr>
        <w:pStyle w:val="ListBullet"/>
      </w:pPr>
      <w:r>
        <w:t>☐ I can implement and explain linked-list, stack, and queue operations.</w:t>
      </w:r>
    </w:p>
    <w:p>
      <w:pPr>
        <w:pStyle w:val="ListBullet"/>
      </w:pPr>
      <w:r>
        <w:t>☐ I can traverse trees and graphs using BFS and DFS.</w:t>
      </w:r>
    </w:p>
    <w:p>
      <w:pPr>
        <w:pStyle w:val="ListBullet"/>
      </w:pPr>
      <w:r>
        <w:t>☐ I can explain recursion, greedy choices, and basic dynamic programming.</w:t>
      </w:r>
    </w:p>
    <w:p>
      <w:pPr>
        <w:pStyle w:val="ListBullet"/>
      </w:pPr>
      <w:r>
        <w:t>☐ I can explain correctness, complexity, and edge cases during a timed interview.</w:t>
      </w:r>
    </w:p>
    <w:p>
      <w:pPr>
        <w:pStyle w:val="Heading1"/>
      </w:pPr>
      <w:r>
        <w:t>9. Final recommendation</w:t>
      </w:r>
    </w:p>
    <w:p>
      <w:r>
        <w:t>Start with Big O and arrays in C#. Keep your Angular/TypeScript learning separate. Learn one small concept at a time, solve questions yourself, explain the reasoning aloud, and use spaced revision. Prioritize core interview patterns before advanced topics; the right depth depends on the roles and companies you target.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DSA &amp; Algorithms Interview Preparation | C#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